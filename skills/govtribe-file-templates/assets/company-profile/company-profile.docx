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Company name</w:t>
      </w:r>
    </w:p>
    <w:p>
      <w:pPr>
        <w:pStyle w:val="Subtitle"/>
      </w:pPr>
      <w:r>
        <w:rPr>
          <w:rFonts w:ascii="Arial" w:hAnsi="Arial"/>
          <w:color w:val="000000"/>
        </w:rPr>
        <w:t>Company profile and due diligence</w:t>
      </w:r>
    </w:p>
    <w:p>
      <w:pPr>
        <w:pStyle w:val="Meta"/>
        <w:spacing w:after="100"/>
      </w:pPr>
      <w:r>
        <w:rPr>
          <w:rFonts w:ascii="Arial" w:hAnsi="Arial"/>
          <w:color w:val="555E6B"/>
        </w:rPr>
        <w:t>[Location] | [As of date]</w:t>
      </w:r>
    </w:p>
    <w:p>
      <w:pPr>
        <w:pStyle w:val="Meta"/>
        <w:spacing w:after="240"/>
      </w:pPr>
      <w:r>
        <w:rPr>
          <w:rFonts w:ascii="Arial" w:hAnsi="Arial"/>
          <w:color w:val="555E6B"/>
        </w:rPr>
        <w:t>UEI [Identifier] | CAGE [Identifier]</w:t>
      </w:r>
    </w:p>
    <w:p>
      <w:r>
        <w:rPr>
          <w:rFonts w:ascii="Arial" w:hAnsi="Arial"/>
          <w:color w:val="20252D"/>
        </w:rPr>
        <w:t>[Describe the company's business, its principal government customers and the exact entity covered by this profile. Identify related entities separately.]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840"/>
        <w:gridCol w:w="1224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84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Registered activity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[Principal registered activity and NAICS code.]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Registration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[Recorded registration expiration and source update date.]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Business contact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[Published business contact.]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[S2]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</w:pPr>
      <w:r>
        <w:rPr>
          <w:rFonts w:ascii="Arial" w:hAnsi="Arial"/>
          <w:color w:val="000000"/>
        </w:rPr>
        <w:t>Capabilities</w:t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[Capability area].</w:t>
      </w:r>
      <w:r>
        <w:rPr>
          <w:rFonts w:ascii="Arial" w:hAnsi="Arial"/>
          <w:color w:val="20252D"/>
        </w:rPr>
        <w:t xml:space="preserve"> [Describe the offered services and attribute any company-reported claims.]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[Capability area].</w:t>
      </w:r>
      <w:r>
        <w:rPr>
          <w:rFonts w:ascii="Arial" w:hAnsi="Arial"/>
          <w:color w:val="20252D"/>
        </w:rPr>
        <w:t xml:space="preserve"> [Describe another material service area with supporting evidence.]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pPr>
        <w:pStyle w:val="Heading1"/>
      </w:pPr>
      <w:r>
        <w:rPr>
          <w:rFonts w:ascii="Arial" w:hAnsi="Arial"/>
          <w:color w:val="000000"/>
        </w:rPr>
        <w:t>Selected federal work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76"/>
        <w:gridCol w:w="4032"/>
        <w:gridCol w:w="2448"/>
        <w:gridCol w:w="1224"/>
      </w:tblGrid>
      <w:tr>
        <w:trPr>
          <w:cantSplit/>
          <w:tblHeader/>
        </w:trPr>
        <w:tc>
          <w:tcPr>
            <w:tcW w:type="dxa" w:w="237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Customer and award</w:t>
            </w:r>
          </w:p>
        </w:tc>
        <w:tc>
          <w:tcPr>
            <w:tcW w:type="dxa" w:w="40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Awarded work</w:t>
            </w:r>
          </w:p>
        </w:tc>
        <w:tc>
          <w:tcPr>
            <w:tcW w:type="dxa" w:w="24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Recorded dates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[S3]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[S4]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[Customer and award]</w:t>
              <w:br/>
              <w:t>[Prime or subcontract role]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[Awarded scope.]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Recorded completion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[S5]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</w:pPr>
      <w:r>
        <w:rPr>
          <w:rFonts w:ascii="Arial" w:hAnsi="Arial"/>
          <w:color w:val="555E6B"/>
        </w:rPr>
        <w:t>[Record material date or scope qualifications. Award date is not a verified performance start, and recorded completion does not establish customer acceptance. Omit this note when no qualification is needed.]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Contract access and relationships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672"/>
        <w:gridCol w:w="2736"/>
        <w:gridCol w:w="2448"/>
        <w:gridCol w:w="1224"/>
      </w:tblGrid>
      <w:tr>
        <w:trPr>
          <w:cantSplit/>
          <w:tblHeader/>
        </w:trPr>
        <w:tc>
          <w:tcPr>
            <w:tcW w:type="dxa" w:w="367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Contract or route</w:t>
            </w:r>
          </w:p>
        </w:tc>
        <w:tc>
          <w:tcPr>
            <w:tcW w:type="dxa" w:w="273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Holder and role</w:t>
            </w:r>
          </w:p>
        </w:tc>
        <w:tc>
          <w:tcPr>
            <w:tcW w:type="dxa" w:w="24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Recorded dates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[Contract or route]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[Legal holder and role]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Last order date</w:t>
              <w:br/>
              <w:t>[Date]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[S6]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[Contract or route]</w:t>
            </w:r>
          </w:p>
        </w:tc>
        <w:tc>
          <w:tcPr>
            <w:tcW w:type="dxa" w:w="273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[Legal holder and role]</w:t>
            </w:r>
          </w:p>
        </w:tc>
        <w:tc>
          <w:tcPr>
            <w:tcW w:type="dxa" w:w="24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Awarded [Date]</w:t>
              <w:br/>
              <w:t>Last order date</w:t>
              <w:br/>
              <w:t>[Date]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[S7]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</w:pPr>
      <w:r>
        <w:rPr>
          <w:rFonts w:ascii="Arial" w:hAnsi="Arial"/>
          <w:color w:val="555E6B"/>
        </w:rPr>
        <w:t>[Record the source update date and material ordering limitations. Award date is not a verified ordering start. Omit this note when no qualification is needed.]</w:t>
      </w:r>
    </w:p>
    <w:p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[Relationship].</w:t>
      </w:r>
      <w:r>
        <w:rPr>
          <w:rFonts w:ascii="Arial" w:hAnsi="Arial"/>
          <w:color w:val="20252D"/>
        </w:rPr>
        <w:t xml:space="preserve"> [Explain a material subsidiary, joint venture or partner route, naming the entities involved and their roles.] </w:t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</w:r>
    </w:p>
    <w:p>
      <w:pPr>
        <w:pStyle w:val="Heading1"/>
      </w:pPr>
      <w:r>
        <w:rPr>
          <w:rFonts w:ascii="Arial" w:hAnsi="Arial"/>
          <w:color w:val="000000"/>
        </w:rPr>
        <w:t>Questions to resolve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856"/>
        <w:gridCol w:w="1224"/>
      </w:tblGrid>
      <w:tr>
        <w:trPr>
          <w:cantSplit/>
          <w:tblHeader/>
        </w:trPr>
        <w:tc>
          <w:tcPr>
            <w:tcW w:type="dxa" w:w="885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[Question that matters to the reader].</w:t>
            </w:r>
            <w:r>
              <w:rPr>
                <w:rFonts w:ascii="Arial" w:hAnsi="Arial"/>
                <w:color w:val="20252D"/>
                <w:sz w:val="21"/>
              </w:rPr>
              <w:t xml:space="preserve"> [Add the specific confirmation or evidence needed.]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[Question that matters to the reader].</w:t>
            </w:r>
            <w:r>
              <w:rPr>
                <w:rFonts w:ascii="Arial" w:hAnsi="Arial"/>
                <w:color w:val="20252D"/>
                <w:sz w:val="21"/>
              </w:rPr>
              <w:t xml:space="preserve"> [Add the specific confirmation or evidence needed.]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color w:val="555E6B"/>
                <w:sz w:val="21"/>
              </w:rPr>
              <w:t>[S2]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Sources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[S1]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[Company record].</w:t>
      </w:r>
      <w:r>
        <w:rPr>
          <w:rFonts w:ascii="Arial" w:hAnsi="Arial"/>
          <w:color w:val="20252D"/>
        </w:rPr>
        <w:t xml:space="preserve"> [Publisher, exact legal entity, source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[S2]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[Company publication or relationship evidence].</w:t>
      </w:r>
      <w:r>
        <w:rPr>
          <w:rFonts w:ascii="Arial" w:hAnsi="Arial"/>
          <w:color w:val="20252D"/>
        </w:rPr>
        <w:t xml:space="preserve"> [Title, publisher,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[S3]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[First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[S4]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[Second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[S5]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[Third selected award].</w:t>
      </w:r>
      <w:r>
        <w:rPr>
          <w:rFonts w:ascii="Arial" w:hAnsi="Arial"/>
          <w:color w:val="20252D"/>
        </w:rPr>
        <w:t xml:space="preserve"> [Publisher, award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[S6]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[First selected contract].</w:t>
      </w:r>
      <w:r>
        <w:rPr>
          <w:rFonts w:ascii="Arial" w:hAnsi="Arial"/>
          <w:color w:val="20252D"/>
        </w:rPr>
        <w:t xml:space="preserve"> [Publisher, contract identifier, record update date and link.]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color w:val="555E6B"/>
        </w:rPr>
        <w:t>[S7]</w:t>
      </w:r>
      <w:r>
        <w:rPr>
          <w:rFonts w:ascii="Arial" w:hAnsi="Arial"/>
          <w:color w:val="20252D"/>
        </w:rPr>
        <w:t xml:space="preserve"> </w:t>
      </w:r>
      <w:r>
        <w:rPr>
          <w:rFonts w:ascii="Arial" w:hAnsi="Arial"/>
          <w:b/>
          <w:color w:val="20252D"/>
        </w:rPr>
        <w:t>[Second selected contract].</w:t>
      </w:r>
      <w:r>
        <w:rPr>
          <w:rFonts w:ascii="Arial" w:hAnsi="Arial"/>
          <w:color w:val="20252D"/>
        </w:rPr>
        <w:t xml:space="preserve"> [Publisher, contract identifier, record update date and link.]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800"/>
    </w:tblGrid>
    <w:tr>
      <w:tc>
        <w:tcPr>
          <w:tcW w:type="dxa" w:w="1800"/>
          <w:tcBorders>
            <w:top w:val="single" w:sz="6" w:color="B8C2CC"/>
            <w:left w:val="single" w:sz="6" w:color="B8C2CC"/>
            <w:bottom w:val="single" w:sz="6" w:color="B8C2CC"/>
            <w:right w:val="single" w:sz="6" w:color="B8C2CC"/>
          </w:tcBorders>
          <w:shd w:fill="F6F8FA"/>
        </w:tcPr>
        <w:p>
          <w:pPr>
            <w:spacing w:before="80" w:after="80"/>
            <w:jc w:val="center"/>
          </w:pPr>
          <w:r>
            <w:rPr>
              <w:rFonts w:ascii="Arial" w:hAnsi="Arial"/>
              <w:color w:val="555E6B"/>
              <w:sz w:val="18"/>
            </w:rPr>
            <w:t>Logo here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Company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80" w:line="269" w:lineRule="auto"/>
      <w:ind w:left="280" w:hanging="28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 and due diligence template</dc:title>
  <dc:subject>Company identity, capabilities, selected federal work, contract access and diligence questions</dc:subject>
  <dc:creator/>
  <cp:keywords>company profile, due diligence, reusable template</cp:keywords>
  <dc:description>Reusable company profile template; replace marked inputs with source-backed content before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