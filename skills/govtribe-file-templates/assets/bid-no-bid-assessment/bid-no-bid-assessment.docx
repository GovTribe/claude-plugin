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000000"/>
        </w:rPr>
        <w:t>Bid / No-Bid Assessment</w:t>
      </w:r>
    </w:p>
    <w:p>
      <w:pPr>
        <w:pStyle w:val="Subtitle"/>
        <w:spacing w:after="120"/>
      </w:pPr>
      <w:r>
        <w:rPr>
          <w:rFonts w:ascii="Arial" w:hAnsi="Arial"/>
          <w:color w:val="000000"/>
        </w:rPr>
        <w:t>[Opportunity name]</w:t>
      </w:r>
    </w:p>
    <w:p>
      <w:pPr>
        <w:pStyle w:val="Meta"/>
        <w:spacing w:after="60"/>
      </w:pPr>
      <w:r>
        <w:rPr>
          <w:rFonts w:ascii="Arial" w:hAnsi="Arial"/>
          <w:color w:val="555E6B"/>
        </w:rPr>
        <w:t>[Buyer] | As of [date]</w:t>
      </w:r>
    </w:p>
    <w:p>
      <w:pPr>
        <w:pStyle w:val="Meta"/>
        <w:spacing w:after="60"/>
      </w:pPr>
      <w:r>
        <w:rPr>
          <w:rFonts w:ascii="Arial" w:hAnsi="Arial"/>
          <w:color w:val="555E6B"/>
        </w:rPr>
        <w:t>Bidder: [Company or team] | [Solicitation identifier]</w:t>
      </w:r>
    </w:p>
    <w:p>
      <w:pPr>
        <w:pStyle w:val="Meta"/>
        <w:spacing w:after="60"/>
      </w:pPr>
      <w:r>
        <w:rPr>
          <w:rFonts w:ascii="Arial" w:hAnsi="Arial"/>
          <w:color w:val="555E6B"/>
        </w:rPr>
        <w:t>Quotation due: [Date, time and time zone] [Citation]</w:t>
      </w:r>
    </w:p>
    <w:p>
      <w:pPr>
        <w:pStyle w:val="Heading1"/>
      </w:pPr>
      <w:r>
        <w:rPr>
          <w:rFonts w:ascii="Arial" w:hAnsi="Arial"/>
          <w:color w:val="000000"/>
        </w:rPr>
        <w:t>Recommendation</w:t>
      </w:r>
    </w:p>
    <w:p>
      <w:pPr>
        <w:spacing w:after="100"/>
      </w:pPr>
      <w:r>
        <w:rPr>
          <w:rFonts w:ascii="Arial" w:hAnsi="Arial"/>
          <w:color w:val="20252D"/>
        </w:rPr>
      </w:r>
      <w:r>
        <w:rPr>
          <w:rFonts w:ascii="Arial" w:hAnsi="Arial"/>
          <w:b/>
          <w:color w:val="20252D"/>
        </w:rPr>
        <w:t>Unable to assess.</w:t>
      </w:r>
      <w:r>
        <w:rPr>
          <w:rFonts w:ascii="Arial" w:hAnsi="Arial"/>
          <w:color w:val="20252D"/>
        </w:rPr>
        <w:t xml:space="preserve"> [Identify the missing evidence that prevents a Bid or No Bid recommendation.]</w:t>
      </w:r>
    </w:p>
    <w:p>
      <w:pPr>
        <w:pStyle w:val="Small"/>
        <w:spacing w:after="80"/>
      </w:pPr>
      <w:r>
        <w:rPr>
          <w:rFonts w:ascii="Arial" w:hAnsi="Arial"/>
          <w:color w:val="555E6B"/>
        </w:rPr>
      </w:r>
      <w:r>
        <w:rPr>
          <w:rFonts w:ascii="Arial" w:hAnsi="Arial"/>
          <w:b/>
          <w:color w:val="555E6B"/>
        </w:rPr>
        <w:t>What would change the recommendation:</w:t>
      </w:r>
      <w:r>
        <w:rPr>
          <w:rFonts w:ascii="Arial" w:hAnsi="Arial"/>
          <w:color w:val="555E6B"/>
        </w:rPr>
        <w:t xml:space="preserve"> [Explain the specific evidence, commitment or viable alternative that could change the decision, and the date for reassessment.]</w:t>
      </w:r>
    </w:p>
    <w:p>
      <w:pPr>
        <w:pStyle w:val="Heading1"/>
      </w:pPr>
      <w:r>
        <w:rPr>
          <w:rFonts w:ascii="Arial" w:hAnsi="Arial"/>
          <w:color w:val="000000"/>
        </w:rPr>
        <w:t>Decision factors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20" w:type="dxa"/>
          <w:right w:w="120" w:type="dxa"/>
        </w:tblCellMar>
      </w:tblPr>
      <w:tblGrid>
        <w:gridCol w:w="1771"/>
        <w:gridCol w:w="1584"/>
        <w:gridCol w:w="4997"/>
        <w:gridCol w:w="1728"/>
      </w:tblGrid>
      <w:tr>
        <w:trPr>
          <w:cantSplit/>
          <w:tblHeader/>
        </w:trPr>
        <w:tc>
          <w:tcPr>
            <w:tcW w:type="dxa" w:w="1771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Factor</w:t>
            </w:r>
          </w:p>
        </w:tc>
        <w:tc>
          <w:tcPr>
            <w:tcW w:type="dxa" w:w="1584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Status</w:t>
            </w:r>
          </w:p>
        </w:tc>
        <w:tc>
          <w:tcPr>
            <w:tcW w:type="dxa" w:w="4997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Decision impact</w:t>
            </w:r>
          </w:p>
        </w:tc>
        <w:tc>
          <w:tcPr>
            <w:tcW w:type="dxa" w:w="1728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Citation</w:t>
            </w:r>
          </w:p>
        </w:tc>
      </w:tr>
      <w:tr>
        <w:trPr>
          <w:cantSplit/>
        </w:trPr>
        <w:tc>
          <w:tcPr>
            <w:tcW w:type="dxa" w:w="1771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Eligibility and access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  <w:t>Unresolved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[Required registration or access; evidence and decision impact]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[Citation]</w:t>
            </w:r>
          </w:p>
        </w:tc>
      </w:tr>
      <w:tr>
        <w:trPr>
          <w:cantSplit/>
        </w:trPr>
        <w:tc>
          <w:tcPr>
            <w:tcW w:type="dxa" w:w="1771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Security evidence</w:t>
            </w:r>
          </w:p>
        </w:tc>
        <w:tc>
          <w:tcPr>
            <w:tcW w:type="dxa" w:w="1584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  <w:t>Unresolved</w:t>
            </w:r>
          </w:p>
        </w:tc>
        <w:tc>
          <w:tcPr>
            <w:tcW w:type="dxa" w:w="4997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[Required evidence, permitted alternatives and timing]</w:t>
            </w:r>
          </w:p>
        </w:tc>
        <w:tc>
          <w:tcPr>
            <w:tcW w:type="dxa" w:w="1728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[Citation]</w:t>
            </w:r>
          </w:p>
        </w:tc>
      </w:tr>
      <w:tr>
        <w:trPr>
          <w:cantSplit/>
        </w:trPr>
        <w:tc>
          <w:tcPr>
            <w:tcW w:type="dxa" w:w="1771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Technical and experience fit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  <w:t>Unresolved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[Requirement, demonstrated capability and remaining gap]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[Citation]</w:t>
            </w:r>
          </w:p>
        </w:tc>
      </w:tr>
      <w:tr>
        <w:trPr>
          <w:cantSplit/>
        </w:trPr>
        <w:tc>
          <w:tcPr>
            <w:tcW w:type="dxa" w:w="1771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Staffing and delivery</w:t>
            </w:r>
          </w:p>
        </w:tc>
        <w:tc>
          <w:tcPr>
            <w:tcW w:type="dxa" w:w="1584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  <w:t>Unresolved</w:t>
            </w:r>
          </w:p>
        </w:tc>
        <w:tc>
          <w:tcPr>
            <w:tcW w:type="dxa" w:w="4997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[Committed capacity versus required work and schedule]</w:t>
            </w:r>
          </w:p>
        </w:tc>
        <w:tc>
          <w:tcPr>
            <w:tcW w:type="dxa" w:w="1728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[Citation]</w:t>
            </w:r>
          </w:p>
        </w:tc>
      </w:tr>
      <w:tr>
        <w:trPr>
          <w:cantSplit/>
        </w:trPr>
        <w:tc>
          <w:tcPr>
            <w:tcW w:type="dxa" w:w="1771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Price and margin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  <w:t>Unresolved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[Complete cost, price, company margin policy and cash needs]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[Citation]</w:t>
            </w:r>
          </w:p>
        </w:tc>
      </w:tr>
      <w:tr>
        <w:trPr>
          <w:cantSplit/>
        </w:trPr>
        <w:tc>
          <w:tcPr>
            <w:tcW w:type="dxa" w:w="1771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Submission readiness</w:t>
            </w:r>
          </w:p>
        </w:tc>
        <w:tc>
          <w:tcPr>
            <w:tcW w:type="dxa" w:w="1584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  <w:t>Unresolved</w:t>
            </w:r>
          </w:p>
        </w:tc>
        <w:tc>
          <w:tcPr>
            <w:tcW w:type="dxa" w:w="4997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[Available effort, required content and time to submit]</w:t>
            </w:r>
          </w:p>
        </w:tc>
        <w:tc>
          <w:tcPr>
            <w:tcW w:type="dxa" w:w="1728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[Citation]</w:t>
            </w:r>
          </w:p>
        </w:tc>
      </w:tr>
    </w:tbl>
    <w:p>
      <w:pPr>
        <w:spacing w:after="0" w:before="0" w:line="80" w:lineRule="exact"/>
      </w:pPr>
      <w:r>
        <w:rPr>
          <w:rFonts w:ascii="Arial" w:hAnsi="Arial"/>
          <w:color w:val="20252D"/>
          <w:sz w:val="6"/>
        </w:rPr>
      </w:r>
    </w:p>
    <w:p>
      <w:pPr>
        <w:pStyle w:val="Source"/>
        <w:spacing w:after="0"/>
      </w:pPr>
      <w:r>
        <w:rPr>
          <w:rFonts w:ascii="Arial" w:hAnsi="Arial"/>
          <w:color w:val="20252D"/>
        </w:rPr>
        <w:t>[Add a short, source-backed note only when it changes how the decision factors should be interpreted.]</w:t>
      </w:r>
    </w:p>
    <w:p>
      <w:pPr>
        <w:pStyle w:val="Heading1"/>
        <w:pageBreakBefore/>
      </w:pPr>
      <w:r>
        <w:rPr>
          <w:rFonts w:ascii="Arial" w:hAnsi="Arial"/>
          <w:color w:val="000000"/>
        </w:rPr>
        <w:t>Next actions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20" w:type="dxa"/>
          <w:right w:w="120" w:type="dxa"/>
        </w:tblCellMar>
      </w:tblPr>
      <w:tblGrid>
        <w:gridCol w:w="7848"/>
        <w:gridCol w:w="2232"/>
      </w:tblGrid>
      <w:tr>
        <w:trPr>
          <w:cantSplit/>
          <w:tblHeader/>
        </w:trPr>
        <w:tc>
          <w:tcPr>
            <w:tcW w:type="dxa" w:w="7848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Action</w:t>
            </w:r>
          </w:p>
        </w:tc>
        <w:tc>
          <w:tcPr>
            <w:tcW w:type="dxa" w:w="2232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Due</w:t>
            </w:r>
          </w:p>
        </w:tc>
      </w:tr>
      <w:tr>
        <w:trPr>
          <w:cantSplit/>
        </w:trPr>
        <w:tc>
          <w:tcPr>
            <w:tcW w:type="dxa" w:w="7848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[Resolve eligibility and security evidence]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[Due date]</w:t>
            </w:r>
          </w:p>
        </w:tc>
      </w:tr>
      <w:tr>
        <w:trPr>
          <w:cantSplit/>
        </w:trPr>
        <w:tc>
          <w:tcPr>
            <w:tcW w:type="dxa" w:w="7848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[Resolve technical, experience and delivery gaps]</w:t>
            </w:r>
          </w:p>
        </w:tc>
        <w:tc>
          <w:tcPr>
            <w:tcW w:type="dxa" w:w="2232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[Due date]</w:t>
            </w:r>
          </w:p>
        </w:tc>
      </w:tr>
      <w:tr>
        <w:trPr>
          <w:cantSplit/>
        </w:trPr>
        <w:tc>
          <w:tcPr>
            <w:tcW w:type="dxa" w:w="7848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[Complete price, margin and cash-flow review]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[Due date]</w:t>
            </w:r>
          </w:p>
        </w:tc>
      </w:tr>
      <w:tr>
        <w:trPr>
          <w:cantSplit/>
        </w:trPr>
        <w:tc>
          <w:tcPr>
            <w:tcW w:type="dxa" w:w="7848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[Complete the offer package and submission check]</w:t>
            </w:r>
          </w:p>
        </w:tc>
        <w:tc>
          <w:tcPr>
            <w:tcW w:type="dxa" w:w="2232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[Due date]</w:t>
            </w:r>
          </w:p>
        </w:tc>
      </w:tr>
      <w:tr>
        <w:trPr>
          <w:cantSplit/>
        </w:trPr>
        <w:tc>
          <w:tcPr>
            <w:tcW w:type="dxa" w:w="7848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[Reassess and record the management decision]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[Review date before submission]</w:t>
            </w:r>
          </w:p>
        </w:tc>
      </w:tr>
    </w:tbl>
    <w:p>
      <w:pPr>
        <w:spacing w:after="0" w:before="0" w:line="80" w:lineRule="exact"/>
      </w:pPr>
      <w:r>
        <w:rPr>
          <w:rFonts w:ascii="Arial" w:hAnsi="Arial"/>
          <w:color w:val="20252D"/>
          <w:sz w:val="6"/>
        </w:rPr>
      </w:r>
    </w:p>
    <w:p>
      <w:pPr>
        <w:pStyle w:val="Small"/>
        <w:spacing w:after="80"/>
      </w:pPr>
      <w:r>
        <w:rPr>
          <w:rFonts w:ascii="Arial" w:hAnsi="Arial"/>
          <w:color w:val="555E6B"/>
        </w:rPr>
        <w:t>Recorded decision: [Decision not yet recorded] | Date: [Decision date]</w:t>
      </w:r>
    </w:p>
    <w:p>
      <w:pPr>
        <w:pStyle w:val="Heading1"/>
        <w:pageBreakBefore/>
      </w:pPr>
      <w:r>
        <w:rPr>
          <w:rFonts w:ascii="Arial" w:hAnsi="Arial"/>
          <w:color w:val="000000"/>
        </w:rPr>
        <w:t>Source questions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20" w:type="dxa"/>
          <w:right w:w="120" w:type="dxa"/>
        </w:tblCellMar>
      </w:tblPr>
      <w:tblGrid>
        <w:gridCol w:w="8352"/>
        <w:gridCol w:w="1728"/>
      </w:tblGrid>
      <w:tr>
        <w:trPr>
          <w:cantSplit/>
          <w:tblHeader/>
        </w:trPr>
        <w:tc>
          <w:tcPr>
            <w:tcW w:type="dxa" w:w="8352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Question</w:t>
            </w:r>
          </w:p>
        </w:tc>
        <w:tc>
          <w:tcPr>
            <w:tcW w:type="dxa" w:w="1728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Citation</w:t>
            </w:r>
          </w:p>
        </w:tc>
      </w:tr>
      <w:tr>
        <w:trPr>
          <w:cantSplit/>
        </w:trPr>
        <w:tc>
          <w:tcPr>
            <w:tcW w:type="dxa" w:w="8352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</w:r>
            <w:r>
              <w:rPr>
                <w:rFonts w:ascii="Arial" w:hAnsi="Arial"/>
                <w:b/>
                <w:color w:val="20252D"/>
                <w:sz w:val="21"/>
              </w:rPr>
              <w:t>[Decision-changing question]</w:t>
            </w:r>
            <w:r>
              <w:rPr>
                <w:rFonts w:ascii="Arial" w:hAnsi="Arial"/>
                <w:color w:val="20252D"/>
                <w:sz w:val="21"/>
              </w:rPr>
              <w:t xml:space="preserve"> [Conflicting passages or context needed to answer it]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[Citation]</w:t>
            </w:r>
          </w:p>
        </w:tc>
      </w:tr>
      <w:tr>
        <w:trPr>
          <w:cantSplit/>
        </w:trPr>
        <w:tc>
          <w:tcPr>
            <w:tcW w:type="dxa" w:w="8352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</w:r>
            <w:r>
              <w:rPr>
                <w:rFonts w:ascii="Arial" w:hAnsi="Arial"/>
                <w:b/>
                <w:color w:val="20252D"/>
                <w:sz w:val="21"/>
              </w:rPr>
              <w:t>[Decision-changing question]</w:t>
            </w:r>
            <w:r>
              <w:rPr>
                <w:rFonts w:ascii="Arial" w:hAnsi="Arial"/>
                <w:color w:val="20252D"/>
                <w:sz w:val="21"/>
              </w:rPr>
              <w:t xml:space="preserve"> [Source context]</w:t>
            </w:r>
          </w:p>
        </w:tc>
        <w:tc>
          <w:tcPr>
            <w:tcW w:type="dxa" w:w="1728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[Citation]</w:t>
            </w:r>
          </w:p>
        </w:tc>
      </w:tr>
    </w:tbl>
    <w:p>
      <w:pPr>
        <w:spacing w:after="0" w:before="0" w:line="80" w:lineRule="exact"/>
      </w:pPr>
      <w:r>
        <w:rPr>
          <w:rFonts w:ascii="Arial" w:hAnsi="Arial"/>
          <w:color w:val="20252D"/>
          <w:sz w:val="6"/>
        </w:rPr>
      </w:r>
    </w:p>
    <w:p>
      <w:pPr>
        <w:pStyle w:val="Heading2"/>
      </w:pPr>
      <w:r>
        <w:rPr>
          <w:rFonts w:ascii="Arial" w:hAnsi="Arial"/>
          <w:color w:val="000000"/>
        </w:rPr>
        <w:t>Source register</w:t>
      </w:r>
    </w:p>
    <w:p>
      <w:pPr>
        <w:pStyle w:val="ListBullet"/>
      </w:pPr>
      <w:r>
        <w:rPr>
          <w:rFonts w:ascii="Arial" w:hAnsi="Arial"/>
          <w:color w:val="20252D"/>
        </w:rPr>
      </w:r>
      <w:r>
        <w:rPr>
          <w:rFonts w:ascii="Arial" w:hAnsi="Arial"/>
          <w:b/>
          <w:color w:val="20252D"/>
        </w:rPr>
        <w:t>[S1]</w:t>
      </w:r>
      <w:r>
        <w:rPr>
          <w:rFonts w:ascii="Arial" w:hAnsi="Arial"/>
          <w:color w:val="20252D"/>
        </w:rPr>
        <w:t xml:space="preserve"> [Document title, version/date, pages and reference]</w:t>
      </w:r>
    </w:p>
    <w:p>
      <w:pPr>
        <w:pStyle w:val="ListBullet"/>
      </w:pPr>
      <w:r>
        <w:rPr>
          <w:rFonts w:ascii="Arial" w:hAnsi="Arial"/>
          <w:color w:val="20252D"/>
        </w:rPr>
      </w:r>
      <w:r>
        <w:rPr>
          <w:rFonts w:ascii="Arial" w:hAnsi="Arial"/>
          <w:b/>
          <w:color w:val="20252D"/>
        </w:rPr>
        <w:t>[S2]</w:t>
      </w:r>
      <w:r>
        <w:rPr>
          <w:rFonts w:ascii="Arial" w:hAnsi="Arial"/>
          <w:color w:val="20252D"/>
        </w:rPr>
        <w:t xml:space="preserve"> [Document title, version/date, pages and reference]</w:t>
      </w:r>
    </w:p>
    <w:p>
      <w:pPr>
        <w:pStyle w:val="Heading2"/>
      </w:pPr>
      <w:r>
        <w:rPr>
          <w:rFonts w:ascii="Arial" w:hAnsi="Arial"/>
          <w:color w:val="000000"/>
        </w:rPr>
        <w:t>Company assumptions</w:t>
      </w:r>
    </w:p>
    <w:p>
      <w:pPr>
        <w:pStyle w:val="ListBullet"/>
      </w:pPr>
      <w:r>
        <w:rPr>
          <w:rFonts w:ascii="Arial" w:hAnsi="Arial"/>
          <w:color w:val="20252D"/>
        </w:rPr>
      </w:r>
      <w:r>
        <w:rPr>
          <w:rFonts w:ascii="Arial" w:hAnsi="Arial"/>
          <w:b/>
          <w:color w:val="20252D"/>
        </w:rPr>
        <w:t>Capabilities:</w:t>
      </w:r>
      <w:r>
        <w:rPr>
          <w:rFonts w:ascii="Arial" w:hAnsi="Arial"/>
          <w:color w:val="20252D"/>
        </w:rPr>
        <w:t xml:space="preserve"> [Company evidence and explicitly labeled planning assumptions]</w:t>
      </w:r>
    </w:p>
    <w:p>
      <w:pPr>
        <w:pStyle w:val="ListBullet"/>
      </w:pPr>
      <w:r>
        <w:rPr>
          <w:rFonts w:ascii="Arial" w:hAnsi="Arial"/>
          <w:color w:val="20252D"/>
        </w:rPr>
      </w:r>
      <w:r>
        <w:rPr>
          <w:rFonts w:ascii="Arial" w:hAnsi="Arial"/>
          <w:b/>
          <w:color w:val="20252D"/>
        </w:rPr>
        <w:t>Resources:</w:t>
      </w:r>
      <w:r>
        <w:rPr>
          <w:rFonts w:ascii="Arial" w:hAnsi="Arial"/>
          <w:color w:val="20252D"/>
        </w:rPr>
        <w:t xml:space="preserve"> [Staffing and partner commitments; unresolved availability]</w:t>
      </w:r>
    </w:p>
    <w:p>
      <w:pPr>
        <w:pStyle w:val="ListBullet"/>
      </w:pPr>
      <w:r>
        <w:rPr>
          <w:rFonts w:ascii="Arial" w:hAnsi="Arial"/>
          <w:color w:val="20252D"/>
        </w:rPr>
      </w:r>
      <w:r>
        <w:rPr>
          <w:rFonts w:ascii="Arial" w:hAnsi="Arial"/>
          <w:b/>
          <w:color w:val="20252D"/>
        </w:rPr>
        <w:t>Economics:</w:t>
      </w:r>
      <w:r>
        <w:rPr>
          <w:rFonts w:ascii="Arial" w:hAnsi="Arial"/>
          <w:color w:val="20252D"/>
        </w:rPr>
        <w:t xml:space="preserve"> [Cost basis, margin policy, cash needs and bid effort]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2240" w:h="15840"/>
      <w:pgMar w:top="1238" w:right="1080" w:bottom="1008" w:left="1080" w:header="475" w:footer="49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55E6B"/>
        <w:sz w:val="16"/>
      </w:rPr>
      <w:t xml:space="preserve">Page </w:t>
    </w:r>
    <w:r>
      <w:rPr>
        <w:rFonts w:ascii="Arial" w:hAnsi="Arial"/>
        <w:color w:val="555E6B"/>
        <w:sz w:val="16"/>
      </w:rPr>
      <w:fldChar w:fldCharType="begin"/>
      <w:instrText xml:space="preserve"> PAGE </w:instrText>
      <w:fldChar w:fldCharType="separate"/>
    </w:r>
    <w:r>
      <w:rPr>
        <w:rFonts w:ascii="Arial" w:hAnsi="Arial"/>
        <w:color w:val="555E6B"/>
        <w:sz w:val="16"/>
      </w:rPr>
      <w:t>1</w:t>
    </w:r>
    <w:r>
      <w:rPr>
        <w:rFonts w:ascii="Arial" w:hAnsi="Arial"/>
        <w:color w:val="555E6B"/>
        <w:sz w:val="16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55E6B"/>
        <w:sz w:val="16"/>
      </w:rPr>
      <w:t xml:space="preserve">Page </w:t>
    </w:r>
    <w:r>
      <w:rPr>
        <w:rFonts w:ascii="Arial" w:hAnsi="Arial"/>
        <w:color w:val="555E6B"/>
        <w:sz w:val="16"/>
      </w:rPr>
      <w:fldChar w:fldCharType="begin"/>
      <w:instrText xml:space="preserve"> PAGE </w:instrText>
      <w:fldChar w:fldCharType="separate"/>
    </w:r>
    <w:r>
      <w:rPr>
        <w:rFonts w:ascii="Arial" w:hAnsi="Arial"/>
        <w:color w:val="555E6B"/>
        <w:sz w:val="16"/>
      </w:rPr>
      <w:t>1</w:t>
    </w:r>
    <w:r>
      <w:rPr>
        <w:rFonts w:ascii="Arial" w:hAnsi="Arial"/>
        <w:color w:val="555E6B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800"/>
    </w:tblGrid>
    <w:tr>
      <w:tc>
        <w:tcPr>
          <w:tcW w:type="dxa" w:w="1800"/>
          <w:tcBorders>
            <w:top w:val="single" w:sz="6" w:color="B8C2CC"/>
            <w:left w:val="single" w:sz="6" w:color="B8C2CC"/>
            <w:bottom w:val="single" w:sz="6" w:color="B8C2CC"/>
            <w:right w:val="single" w:sz="6" w:color="B8C2CC"/>
          </w:tcBorders>
          <w:shd w:fill="F6F8FA"/>
        </w:tcPr>
        <w:p>
          <w:pPr>
            <w:spacing w:before="80" w:after="80"/>
            <w:jc w:val="center"/>
          </w:pPr>
          <w:r>
            <w:rPr>
              <w:rFonts w:ascii="Arial" w:hAnsi="Arial"/>
              <w:color w:val="555E6B"/>
              <w:sz w:val="18"/>
            </w:rPr>
            <w:t>Logo here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000000"/>
        <w:sz w:val="16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eastAsia="Arial" w:cs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4" w:lineRule="auto" w:after="160"/>
    </w:pPr>
    <w:rPr>
      <w:rFonts w:ascii="Arial" w:hAnsi="Arial"/>
      <w:i w:val="0"/>
      <w:color w:val="20252D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spacing w:after="0" w:line="240" w:lineRule="auto"/>
    </w:pPr>
    <w:rPr>
      <w:rFonts w:ascii="Arial" w:hAnsi="Arial"/>
      <w:i w:val="0"/>
      <w:color w:val="000000"/>
      <w:sz w:val="16"/>
      <w:u w:val="none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spacing w:after="0" w:line="240" w:lineRule="auto"/>
    </w:pPr>
    <w:rPr>
      <w:rFonts w:ascii="Arial" w:hAnsi="Arial"/>
      <w:i w:val="0"/>
      <w:color w:val="000000"/>
      <w:sz w:val="16"/>
      <w:u w:val="none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00" w:after="140"/>
      <w:outlineLvl w:val="0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3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40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25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b/>
      <w:i w:val="0"/>
      <w:color w:val="000000"/>
      <w:spacing w:val="5"/>
      <w:kern w:val="28"/>
      <w:sz w:val="5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after="240"/>
    </w:pPr>
    <w:rPr>
      <w:rFonts w:asciiTheme="majorHAnsi" w:eastAsiaTheme="majorEastAsia" w:hAnsiTheme="majorHAnsi" w:cstheme="majorBidi" w:ascii="Arial" w:hAnsi="Arial"/>
      <w:b w:val="0"/>
      <w:i w:val="0"/>
      <w:iCs/>
      <w:color w:val="000000"/>
      <w:spacing w:val="15"/>
      <w:sz w:val="28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100" w:line="252" w:lineRule="auto"/>
      <w:contextualSpacing w:val="0"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basedOn w:val="Normal"/>
    <w:pPr>
      <w:spacing w:line="252" w:lineRule="auto" w:after="120"/>
    </w:pPr>
    <w:rPr>
      <w:color w:val="555E6B"/>
      <w:sz w:val="18"/>
    </w:rPr>
  </w:style>
  <w:style w:type="paragraph" w:customStyle="1" w:styleId="Source">
    <w:name w:val="Source"/>
    <w:basedOn w:val="Normal"/>
    <w:pPr>
      <w:spacing w:line="252" w:lineRule="auto" w:after="120"/>
    </w:pPr>
    <w:rPr>
      <w:color w:val="555E6B"/>
      <w:sz w:val="19"/>
    </w:rPr>
  </w:style>
  <w:style w:type="paragraph" w:customStyle="1" w:styleId="Small">
    <w:name w:val="Small"/>
    <w:basedOn w:val="Normal"/>
    <w:pPr>
      <w:spacing w:line="252" w:lineRule="auto" w:after="120"/>
    </w:pPr>
    <w:rPr>
      <w:color w:val="555E6B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Bid / No-Bid Assessment Template</dc:title>
  <dc:subject>Bid decision, eligibility and delivery gates, commercial assessment, actions and sources</dc:subject>
  <dc:creator/>
  <cp:keywords>bid no bid, reusable template, review draft</cp:keywords>
  <dc:description>Blank reusable master. Bracketed text identifies intentional authoring inputs, not verified facts.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